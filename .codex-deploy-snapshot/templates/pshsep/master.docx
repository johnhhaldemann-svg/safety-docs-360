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SPECIFIC HEALTH &amp; SAFETY PLAN (PSHSEP)</w:t>
      </w:r>
    </w:p>
    <w:p>
      <w:pPr>
        <w:jc w:val="center"/>
      </w:pPr>
      <w:r>
        <w:rPr>
          <w:b/>
        </w:rPr>
        <w:br/>
        <w:t>{{company_name}}</w:t>
        <w:br/>
      </w:r>
      <w:r>
        <w:br/>
        <w:t>Project Name: {{project_name}}</w:t>
      </w:r>
      <w:r>
        <w:br/>
        <w:t>Project Number: {{project_number}}</w:t>
      </w:r>
      <w:r>
        <w:br/>
        <w:t>Project Location: {{project_location}}</w:t>
      </w:r>
      <w:r>
        <w:br/>
        <w:t>Owner: {{project_owner}}</w:t>
      </w:r>
      <w:r>
        <w:br/>
        <w:t>General Contractor: {{general_contractor}}</w:t>
      </w:r>
      <w:r>
        <w:br/>
        <w:t>Construction Manager: {{construction_manager}}</w:t>
      </w:r>
      <w:r>
        <w:br/>
        <w:t>Prepared By: {{prepared_by}}</w:t>
      </w:r>
      <w:r>
        <w:br/>
        <w:t>Date: {{prepared_date}}</w:t>
      </w:r>
      <w:r>
        <w:br/>
        <w:t>Revision: {{revision_number}}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Insert Word automatic Table of Contents here.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Project Description: {{project_description}}</w:t>
      </w:r>
    </w:p>
    <w:p>
      <w:r>
        <w:t>Construction Type: {{construction_type}}</w:t>
      </w:r>
    </w:p>
    <w:p>
      <w:r>
        <w:t>Estimated Workforce: {{estimated_workforce}}</w:t>
      </w:r>
    </w:p>
    <w:p>
      <w:r>
        <w:t>Project Start Date: {{project_start_date}}</w:t>
      </w:r>
    </w:p>
    <w:p>
      <w:r>
        <w:t>Project Completion Date: {{project_completion_date}}</w:t>
      </w:r>
    </w:p>
    <w:p>
      <w:pPr>
        <w:pStyle w:val="Heading1"/>
      </w:pPr>
      <w:r>
        <w:t>Safety Policy</w:t>
      </w:r>
    </w:p>
    <w:p>
      <w:r>
        <w:t>{{company_name}} is committed to providing a safe work environment.</w:t>
      </w:r>
    </w:p>
    <w:p>
      <w:r>
        <w:t>Safety Director: {{safety_director}}</w:t>
      </w:r>
    </w:p>
    <w:p>
      <w:pPr>
        <w:pStyle w:val="Heading1"/>
      </w:pPr>
      <w:r>
        <w:t>Project Safety Organization</w:t>
      </w:r>
    </w:p>
    <w:p>
      <w:r>
        <w:t>Project Manager: {{project_manager}}</w:t>
      </w:r>
    </w:p>
    <w:p>
      <w:r>
        <w:t>Site Superintendent: {{site_superintendent}}</w:t>
      </w:r>
    </w:p>
    <w:p>
      <w:r>
        <w:t>Site Safety Manager: {{site_safety_manager}}</w:t>
      </w:r>
    </w:p>
    <w:p>
      <w:r>
        <w:t>Emergency Coordinator: {{emergency_coordinator}}</w:t>
      </w:r>
    </w:p>
    <w:p>
      <w:pPr>
        <w:pStyle w:val="Heading1"/>
      </w:pPr>
      <w:r>
        <w:t>Preconstruction Safety Planning</w:t>
      </w:r>
    </w:p>
    <w:p>
      <w:r>
        <w:t>Preconstruction Safety Meeting Date: {{preconstruction_meeting_date}}</w:t>
      </w:r>
    </w:p>
    <w:p>
      <w:r>
        <w:t>Risk Assessment Completed: {{risk_assessment_completed}}</w:t>
      </w:r>
    </w:p>
    <w:p>
      <w:r>
        <w:br w:type="page"/>
      </w:r>
    </w:p>
    <w:p>
      <w:pPr>
        <w:pStyle w:val="Heading1"/>
      </w:pPr>
      <w:r>
        <w:t>Training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OSHA 10</w:t>
            </w:r>
          </w:p>
        </w:tc>
        <w:tc>
          <w:tcPr>
            <w:tcW w:type="dxa" w:w="4320"/>
          </w:tcPr>
          <w:p>
            <w:r>
              <w:t>{{osha10_required}}</w:t>
            </w:r>
          </w:p>
        </w:tc>
      </w:tr>
      <w:tr>
        <w:tc>
          <w:tcPr>
            <w:tcW w:type="dxa" w:w="4320"/>
          </w:tcPr>
          <w:p>
            <w:r>
              <w:t>OSHA 30</w:t>
            </w:r>
          </w:p>
        </w:tc>
        <w:tc>
          <w:tcPr>
            <w:tcW w:type="dxa" w:w="4320"/>
          </w:tcPr>
          <w:p>
            <w:r>
              <w:t>{{osha30_required}}</w:t>
            </w:r>
          </w:p>
        </w:tc>
      </w:tr>
      <w:tr>
        <w:tc>
          <w:tcPr>
            <w:tcW w:type="dxa" w:w="4320"/>
          </w:tcPr>
          <w:p>
            <w:r>
              <w:t>Fall Protection</w:t>
            </w:r>
          </w:p>
        </w:tc>
        <w:tc>
          <w:tcPr>
            <w:tcW w:type="dxa" w:w="4320"/>
          </w:tcPr>
          <w:p>
            <w:r>
              <w:t>{{fall_training}}</w:t>
            </w:r>
          </w:p>
        </w:tc>
      </w:tr>
      <w:tr>
        <w:tc>
          <w:tcPr>
            <w:tcW w:type="dxa" w:w="4320"/>
          </w:tcPr>
          <w:p>
            <w:r>
              <w:t>Lift / MEWP</w:t>
            </w:r>
          </w:p>
        </w:tc>
        <w:tc>
          <w:tcPr>
            <w:tcW w:type="dxa" w:w="4320"/>
          </w:tcPr>
          <w:p>
            <w:r>
              <w:t>{{lift_training}}</w:t>
            </w:r>
          </w:p>
        </w:tc>
      </w:tr>
      <w:tr>
        <w:tc>
          <w:tcPr>
            <w:tcW w:type="dxa" w:w="4320"/>
          </w:tcPr>
          <w:p>
            <w:r>
              <w:t>Confined Space</w:t>
            </w:r>
          </w:p>
        </w:tc>
        <w:tc>
          <w:tcPr>
            <w:tcW w:type="dxa" w:w="4320"/>
          </w:tcPr>
          <w:p>
            <w:r>
              <w:t>{{confined_space_training}}</w:t>
            </w:r>
          </w:p>
        </w:tc>
      </w:tr>
    </w:tbl>
    <w:p>
      <w:r>
        <w:br w:type="page"/>
      </w:r>
    </w:p>
    <w:p>
      <w:pPr>
        <w:pStyle w:val="Heading1"/>
      </w:pPr>
      <w:r>
        <w:t>Hazard Identification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Hazard</w:t>
            </w:r>
          </w:p>
        </w:tc>
        <w:tc>
          <w:tcPr>
            <w:tcW w:type="dxa" w:w="2880"/>
          </w:tcPr>
          <w:p>
            <w:r>
              <w:t>Risk Level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  <w:tr>
        <w:tc>
          <w:tcPr>
            <w:tcW w:type="dxa" w:w="2880"/>
          </w:tcPr>
          <w:p>
            <w:r>
              <w:t>Excavation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Protective systems</w:t>
            </w:r>
          </w:p>
        </w:tc>
      </w:tr>
      <w:tr>
        <w:tc>
          <w:tcPr>
            <w:tcW w:type="dxa" w:w="2880"/>
          </w:tcPr>
          <w:p>
            <w:r>
              <w:t>Crane lifts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Lift plans</w:t>
            </w:r>
          </w:p>
        </w:tc>
      </w:tr>
      <w:tr>
        <w:tc>
          <w:tcPr>
            <w:tcW w:type="dxa" w:w="2880"/>
          </w:tcPr>
          <w:p>
            <w:r>
              <w:t>Electrical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Lockout procedures</w:t>
            </w:r>
          </w:p>
        </w:tc>
      </w:tr>
    </w:tbl>
    <w:p>
      <w:r>
        <w:br w:type="page"/>
      </w:r>
    </w:p>
    <w:p>
      <w:pPr>
        <w:pStyle w:val="Heading1"/>
      </w:pPr>
      <w:r>
        <w:t>High Risk Work Controls</w:t>
      </w:r>
    </w:p>
    <w:p>
      <w:r>
        <w:t>{{section_excavation}}</w:t>
      </w:r>
    </w:p>
    <w:p>
      <w:r>
        <w:t>{{section_crane_operations}}</w:t>
      </w:r>
    </w:p>
    <w:p>
      <w:r>
        <w:t>{{section_confined_space}}</w:t>
      </w:r>
    </w:p>
    <w:p>
      <w:r>
        <w:t>{{section_hot_work}}</w:t>
      </w:r>
    </w:p>
    <w:p>
      <w:r>
        <w:t>{{section_electrical}}</w:t>
      </w:r>
    </w:p>
    <w:p>
      <w:r>
        <w:t>{{section_work_at_heights}}</w:t>
      </w:r>
    </w:p>
    <w:p>
      <w:r>
        <w:br w:type="page"/>
      </w:r>
    </w:p>
    <w:p>
      <w:pPr>
        <w:pStyle w:val="Heading1"/>
      </w:pPr>
      <w:r>
        <w:t>Emergency Response Plan</w:t>
      </w:r>
    </w:p>
    <w:p>
      <w:r>
        <w:t>Emergency Phone: {{emergency_phone}}</w:t>
      </w:r>
    </w:p>
    <w:p>
      <w:r>
        <w:t>Nearest Hospital: {{hospital_name}}</w:t>
      </w:r>
    </w:p>
    <w:p>
      <w:r>
        <w:t>Hospital Address: {{hospital_address}}</w:t>
      </w:r>
    </w:p>
    <w:p>
      <w:r>
        <w:t>Assembly Point: {{assembly_point}}</w:t>
      </w:r>
    </w:p>
    <w:p>
      <w:r>
        <w:br w:type="page"/>
      </w:r>
    </w:p>
    <w:p>
      <w:pPr>
        <w:pStyle w:val="Heading1"/>
      </w:pPr>
      <w:r>
        <w:t>Permit Program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Permit Required</w:t>
            </w:r>
          </w:p>
        </w:tc>
      </w:tr>
      <w:tr>
        <w:tc>
          <w:tcPr>
            <w:tcW w:type="dxa" w:w="4320"/>
          </w:tcPr>
          <w:p>
            <w:r>
              <w:t>Hot Work</w:t>
            </w:r>
          </w:p>
        </w:tc>
        <w:tc>
          <w:tcPr>
            <w:tcW w:type="dxa" w:w="4320"/>
          </w:tcPr>
          <w:p>
            <w:r>
              <w:t>{{permit_hot_work}}</w:t>
            </w:r>
          </w:p>
        </w:tc>
      </w:tr>
      <w:tr>
        <w:tc>
          <w:tcPr>
            <w:tcW w:type="dxa" w:w="4320"/>
          </w:tcPr>
          <w:p>
            <w:r>
              <w:t>Excavation</w:t>
            </w:r>
          </w:p>
        </w:tc>
        <w:tc>
          <w:tcPr>
            <w:tcW w:type="dxa" w:w="4320"/>
          </w:tcPr>
          <w:p>
            <w:r>
              <w:t>{{permit_excavation}}</w:t>
            </w:r>
          </w:p>
        </w:tc>
      </w:tr>
      <w:tr>
        <w:tc>
          <w:tcPr>
            <w:tcW w:type="dxa" w:w="4320"/>
          </w:tcPr>
          <w:p>
            <w:r>
              <w:t>Electrical</w:t>
            </w:r>
          </w:p>
        </w:tc>
        <w:tc>
          <w:tcPr>
            <w:tcW w:type="dxa" w:w="4320"/>
          </w:tcPr>
          <w:p>
            <w:r>
              <w:t>{{permit_loto}}</w:t>
            </w:r>
          </w:p>
        </w:tc>
      </w:tr>
      <w:tr>
        <w:tc>
          <w:tcPr>
            <w:tcW w:type="dxa" w:w="4320"/>
          </w:tcPr>
          <w:p>
            <w:r>
              <w:t>Confined Space</w:t>
            </w:r>
          </w:p>
        </w:tc>
        <w:tc>
          <w:tcPr>
            <w:tcW w:type="dxa" w:w="4320"/>
          </w:tcPr>
          <w:p>
            <w:r>
              <w:t>{{permit_confined_space}}</w:t>
            </w:r>
          </w:p>
        </w:tc>
      </w:tr>
    </w:tbl>
    <w:p>
      <w:r>
        <w:br w:type="page"/>
      </w:r>
    </w:p>
    <w:p>
      <w:pPr>
        <w:pStyle w:val="Heading1"/>
      </w:pPr>
      <w:r>
        <w:t>Subcontractor List</w:t>
      </w:r>
    </w:p>
    <w:p>
      <w:r>
        <w:t>{{contractor_table}}</w:t>
      </w:r>
    </w:p>
    <w:p>
      <w:r>
        <w:br w:type="page"/>
      </w:r>
    </w:p>
    <w:p>
      <w:pPr>
        <w:pStyle w:val="Heading1"/>
      </w:pPr>
      <w:r>
        <w:t>Appendices</w:t>
      </w:r>
    </w:p>
    <w:p>
      <w:r>
        <w:t>{{appendix_site_map}}</w:t>
      </w:r>
    </w:p>
    <w:p>
      <w:r>
        <w:t>{{appendix_emergency_map}}</w:t>
      </w:r>
    </w:p>
    <w:p>
      <w:r>
        <w:t>{{appendix_inspection_forms}}</w:t>
      </w:r>
    </w:p>
    <w:p>
      <w:r>
        <w:t>{{appendix_training_records}}</w:t>
      </w:r>
    </w:p>
    <w:p>
      <w:r>
        <w:t>{{appendix_permit_forms}}</w:t>
      </w:r>
    </w:p>
    <w:p>
      <w:r>
        <w:t>{{appendix_equipment_logs}}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